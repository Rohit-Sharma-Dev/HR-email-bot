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Node.js + Redis Interview Questions &amp; Answers</w:t>
      </w:r>
    </w:p>
    <w:p>
      <w:r>
        <w:rPr>
          <w:b/>
        </w:rPr>
        <w:t xml:space="preserve">Target: </w:t>
      </w:r>
      <w:r>
        <w:t>Node.js Backend / Full-Stack Developer (3–5 years experience)</w:t>
      </w:r>
    </w:p>
    <w:p>
      <w:pPr>
        <w:pStyle w:val="Heading1"/>
      </w:pPr>
      <w:r>
        <w:t>Priority Topics</w:t>
      </w:r>
    </w:p>
    <w:p>
      <w:r>
        <w:t>Master these first: Redis fundamentals, Node.js integration, caching, TTL, cache invalidation, rate limiting, Pub/Sub, BullMQ, transactions/atomicity, distributed locks, persistence, and eviction policies.</w:t>
      </w:r>
    </w:p>
    <w:p>
      <w:pPr>
        <w:pStyle w:val="Heading1"/>
      </w:pPr>
      <w:r>
        <w:t>Interview Questions</w:t>
      </w:r>
    </w:p>
    <w:p>
      <w:pPr>
        <w:pStyle w:val="Heading2"/>
      </w:pPr>
      <w:r>
        <w:t>1. What is Redis?</w:t>
      </w:r>
    </w:p>
    <w:p>
      <w:r>
        <w:t>Redis is an in-memory key-value data store commonly used for caching, session management, rate limiting, distributed locks, Pub/Sub, and queues. It provides very low-latency operations because data is primarily stored in memory.</w:t>
      </w:r>
    </w:p>
    <w:p>
      <w:pPr>
        <w:pStyle w:val="Heading2"/>
      </w:pPr>
      <w:r>
        <w:t>2. Why is Redis faster than a traditional database?</w:t>
      </w:r>
    </w:p>
    <w:p>
      <w:r>
        <w:t>Redis primarily operates on RAM and uses efficient data structures, while traditional databases often involve disk I/O and more complex query processing. However, Redis is not automatically faster for every workload; a well-indexed relational database can also be extremely fast.</w:t>
      </w:r>
    </w:p>
    <w:p>
      <w:pPr>
        <w:pStyle w:val="Heading2"/>
      </w:pPr>
      <w:r>
        <w:t>3. What data types does Redis support?</w:t>
      </w:r>
    </w:p>
    <w:p>
      <w:r>
        <w:t>Important Redis data types include String, Hash, List, Set, Sorted Set, Stream, Bitmap, and HyperLogLog.</w:t>
      </w:r>
    </w:p>
    <w:p>
      <w:pPr>
        <w:pStyle w:val="Heading2"/>
      </w:pPr>
      <w:r>
        <w:t>4. How do you connect Redis with Node.js?</w:t>
      </w:r>
    </w:p>
    <w:p>
      <w:r>
        <w:t>Install the official redis package, create a client with createClient(), attach an error handler, and call connect(). Example: const { createClient } = require('redis'); const redis = createClient({ url: 'redis://localhost:6379' }); await redis.connect();</w:t>
      </w:r>
    </w:p>
    <w:p>
      <w:pPr>
        <w:pStyle w:val="Heading2"/>
      </w:pPr>
      <w:r>
        <w:t>5. How would you implement caching using Redis?</w:t>
      </w:r>
    </w:p>
    <w:p>
      <w:r>
        <w:t>Use a cache-aside pattern: first check Redis; if the value exists, return it. If it does not exist, query the database, store the result in Redis with a TTL, and return it.</w:t>
      </w:r>
    </w:p>
    <w:p>
      <w:pPr>
        <w:pStyle w:val="Heading2"/>
      </w:pPr>
      <w:r>
        <w:t>6. What happens when database data changes but Redis contains old data?</w:t>
      </w:r>
    </w:p>
    <w:p>
      <w:r>
        <w:t>The application can return stale data. A common solution is cache invalidation: update the database and then delete or update the corresponding Redis key.</w:t>
      </w:r>
    </w:p>
    <w:p>
      <w:pPr>
        <w:pStyle w:val="Heading2"/>
      </w:pPr>
      <w:r>
        <w:t>7. What is the Cache-Aside pattern?</w:t>
      </w:r>
    </w:p>
    <w:p>
      <w:r>
        <w:t>The application checks the cache first. On a cache hit it returns the cached value. On a cache miss it reads from the database, puts the result into the cache, and returns it.</w:t>
      </w:r>
    </w:p>
    <w:p>
      <w:pPr>
        <w:pStyle w:val="Heading2"/>
      </w:pPr>
      <w:r>
        <w:t>8. What is TTL in Redis?</w:t>
      </w:r>
    </w:p>
    <w:p>
      <w:r>
        <w:t>TTL means Time To Live. It defines how long a key should remain in Redis before it expires automatically. Example: SET user:123 Rohit EX 300 stores the key for 300 seconds.</w:t>
      </w:r>
    </w:p>
    <w:p>
      <w:pPr>
        <w:pStyle w:val="Heading2"/>
      </w:pPr>
      <w:r>
        <w:t>9. How would you implement rate limiting using Redis?</w:t>
      </w:r>
    </w:p>
    <w:p>
      <w:r>
        <w:t>Use Redis as a shared counter store. Associate a key with an IP address or user ID, atomically increment the request count, set an expiration for the window, and return HTTP 429 when the configured limit is exceeded.</w:t>
      </w:r>
    </w:p>
    <w:p>
      <w:pPr>
        <w:pStyle w:val="Heading2"/>
      </w:pPr>
      <w:r>
        <w:t>10. Why use Redis for rate limiting in a distributed Node.js application?</w:t>
      </w:r>
    </w:p>
    <w:p>
      <w:r>
        <w:t>Because multiple Node.js instances can share the same Redis state. Local in-memory counters would be different on each server, while Redis provides a centralized counter.</w:t>
      </w:r>
    </w:p>
    <w:p>
      <w:pPr>
        <w:pStyle w:val="Heading2"/>
      </w:pPr>
      <w:r>
        <w:t>11. Why use Redis for session management?</w:t>
      </w:r>
    </w:p>
    <w:p>
      <w:r>
        <w:t>Redis provides centralized, fast session storage. Multiple Node.js instances can access the same session data without relying on local server memory.</w:t>
      </w:r>
    </w:p>
    <w:p>
      <w:pPr>
        <w:pStyle w:val="Heading2"/>
      </w:pPr>
      <w:r>
        <w:t>12. Redis sessions vs JWT?</w:t>
      </w:r>
    </w:p>
    <w:p>
      <w:r>
        <w:t>Redis sessions store server-side session state and make centralized revocation straightforward. JWTs are self-contained tokens that can be verified without a session lookup, but immediate revocation requires additional design.</w:t>
      </w:r>
    </w:p>
    <w:p>
      <w:pPr>
        <w:pStyle w:val="Heading2"/>
      </w:pPr>
      <w:r>
        <w:t>13. What is Redis Pub/Sub?</w:t>
      </w:r>
    </w:p>
    <w:p>
      <w:r>
        <w:t>Pub/Sub allows publishers to send messages to a Redis channel and subscribers to receive them. It is useful for real-time notifications and broadcasting. Basic Pub/Sub is not a durable queue; disconnected subscribers do not receive missed messages.</w:t>
      </w:r>
    </w:p>
    <w:p>
      <w:pPr>
        <w:pStyle w:val="Heading2"/>
      </w:pPr>
      <w:r>
        <w:t>14. Redis Pub/Sub vs Redis Streams?</w:t>
      </w:r>
    </w:p>
    <w:p>
      <w:r>
        <w:t>Pub/Sub is simple real-time broadcasting with no retained message history for disconnected subscribers. Streams retain messages and support consumer groups, making them better suited to reliable event processing.</w:t>
      </w:r>
    </w:p>
    <w:p>
      <w:pPr>
        <w:pStyle w:val="Heading2"/>
      </w:pPr>
      <w:r>
        <w:t>15. Can Redis be used as a queue?</w:t>
      </w:r>
    </w:p>
    <w:p>
      <w:r>
        <w:t>Yes. Redis Lists can implement simple queues using LPUSH/RPUSH and BRPOP/BLPOP. For production-grade Node.js job processing, libraries such as BullMQ provide retries, delayed jobs, workers, and other queue features.</w:t>
      </w:r>
    </w:p>
    <w:p>
      <w:pPr>
        <w:pStyle w:val="Heading2"/>
      </w:pPr>
      <w:r>
        <w:t>16. What is BullMQ?</w:t>
      </w:r>
    </w:p>
    <w:p>
      <w:r>
        <w:t>BullMQ is a Redis-backed job queue for Node.js. It is commonly used for background jobs such as emails, image processing, notifications, reports, and scheduled or retryable work.</w:t>
      </w:r>
    </w:p>
    <w:p>
      <w:pPr>
        <w:pStyle w:val="Heading2"/>
      </w:pPr>
      <w:r>
        <w:t>17. Does Redis support transactions?</w:t>
      </w:r>
    </w:p>
    <w:p>
      <w:r>
        <w:t>Yes. Redis provides MULTI/EXEC transactions. They group commands for execution without interleaving from other clients, but Redis transactions are not equivalent to full SQL transactions.</w:t>
      </w:r>
    </w:p>
    <w:p>
      <w:pPr>
        <w:pStyle w:val="Heading2"/>
      </w:pPr>
      <w:r>
        <w:t>18. What does atomicity mean in Redis?</w:t>
      </w:r>
    </w:p>
    <w:p>
      <w:r>
        <w:t>Certain individual Redis commands, such as INCR, are atomic. This is useful for counters and rate limiting. More complex multi-step logic may require Lua scripts or Redis Functions to make the whole operation atomic.</w:t>
      </w:r>
    </w:p>
    <w:p>
      <w:pPr>
        <w:pStyle w:val="Heading2"/>
      </w:pPr>
      <w:r>
        <w:t>19. Can Redis be used for distributed locks?</w:t>
      </w:r>
    </w:p>
    <w:p>
      <w:r>
        <w:t>Yes. Redis can implement distributed locking using atomic operations such as SET with NX and an expiry. Production implementations must handle ownership, expiry, failures, and safe release carefully.</w:t>
      </w:r>
    </w:p>
    <w:p>
      <w:pPr>
        <w:pStyle w:val="Heading2"/>
      </w:pPr>
      <w:r>
        <w:t>20. What happens when Redis runs out of memory?</w:t>
      </w:r>
    </w:p>
    <w:p>
      <w:r>
        <w:t>Redis can apply an eviction policy. Common policies include noeviction, allkeys-lru, allkeys-lfu, volatile-lru, and volatile-ttl. The correct policy depends on whether Redis is being used as a cache or for persistent application data.</w:t>
      </w:r>
    </w:p>
    <w:p>
      <w:pPr>
        <w:pStyle w:val="Heading2"/>
      </w:pPr>
      <w:r>
        <w:t>21. Is Redis only in-memory?</w:t>
      </w:r>
    </w:p>
    <w:p>
      <w:r>
        <w:t>No. Redis supports persistence. RDB creates periodic snapshots, while AOF records write operations. Each has different durability and performance trade-offs.</w:t>
      </w:r>
    </w:p>
    <w:p>
      <w:pPr>
        <w:pStyle w:val="Heading2"/>
      </w:pPr>
      <w:r>
        <w:t>22. Redis vs PostgreSQL?</w:t>
      </w:r>
    </w:p>
    <w:p>
      <w:r>
        <w:t>Redis is primarily an in-memory data store optimized for very fast key-based operations and specialized data structures. PostgreSQL is a relational database designed for durable, query-rich, transactional application data. They often work together rather than replace each other.</w:t>
      </w:r>
    </w:p>
    <w:p>
      <w:pPr>
        <w:pStyle w:val="Heading2"/>
      </w:pPr>
      <w:r>
        <w:t>23. Redis vs Memcached?</w:t>
      </w:r>
    </w:p>
    <w:p>
      <w:r>
        <w:t>Both are commonly used for caching, but Redis supports richer data structures, persistence, Pub/Sub, Streams, and more advanced features. Memcached is simpler and focused primarily on distributed caching.</w:t>
      </w:r>
    </w:p>
    <w:p>
      <w:pPr>
        <w:pStyle w:val="Heading2"/>
      </w:pPr>
      <w:r>
        <w:t>24. Cache-Aside vs Write-Through vs Write-Behind?</w:t>
      </w:r>
    </w:p>
    <w:p>
      <w:r>
        <w:t>Cache-Aside loads data into the cache on demand. Write-Through updates the cache and database as part of a write flow. Write-Behind updates the cache first and asynchronously persists changes to the database, which can improve write latency but increases consistency and failure complexity.</w:t>
      </w:r>
    </w:p>
    <w:p>
      <w:pPr>
        <w:pStyle w:val="Heading2"/>
      </w:pPr>
      <w:r>
        <w:t>25. What is a cache stampede?</w:t>
      </w:r>
    </w:p>
    <w:p>
      <w:r>
        <w:t>A cache stampede occurs when a popular cache entry expires and many requests simultaneously hit the database to rebuild it. Common mitigations include request coalescing, locking, staggered TTLs, background refresh, and stale-while-revalidate strategies.</w:t>
      </w:r>
    </w:p>
    <w:p>
      <w:pPr>
        <w:pStyle w:val="Heading2"/>
      </w:pPr>
      <w:r>
        <w:t>26. What are cache penetration and cache avalanche?</w:t>
      </w:r>
    </w:p>
    <w:p>
      <w:r>
        <w:t>Cache penetration happens when repeated requests for nonexistent data bypass the cache and hit the database. Negative caching and Bloom filters can help. A cache avalanche occurs when many keys expire at once, causing a sudden database load; randomized TTLs and gradual refresh can help.</w:t>
      </w:r>
    </w:p>
    <w:p>
      <w:pPr>
        <w:pStyle w:val="Heading2"/>
      </w:pPr>
      <w:r>
        <w:t>27. What is Redis clustering?</w:t>
      </w:r>
    </w:p>
    <w:p>
      <w:r>
        <w:t>Redis Cluster distributes data across multiple Redis nodes using hash slots. It provides horizontal scaling and can continue operating when configured replicas are available for failed primary nodes.</w:t>
      </w:r>
    </w:p>
    <w:p>
      <w:pPr>
        <w:pStyle w:val="Heading2"/>
      </w:pPr>
      <w:r>
        <w:t>28. What is Redis Sentinel?</w:t>
      </w:r>
    </w:p>
    <w:p>
      <w:r>
        <w:t>Redis Sentinel provides monitoring, automatic failover, and configuration discovery for Redis primary/replica deployments. It is different from Redis Cluster, which is primarily designed for horizontal data partitioning.</w:t>
      </w:r>
    </w:p>
    <w:p>
      <w:pPr>
        <w:pStyle w:val="Heading2"/>
      </w:pPr>
      <w:r>
        <w:t>29. What is Redis replication?</w:t>
      </w:r>
    </w:p>
    <w:p>
      <w:r>
        <w:t>Redis replication allows one primary to replicate data to one or more replicas. Replicas can improve read scalability and provide redundancy, although replication is generally asynchronous.</w:t>
      </w:r>
    </w:p>
    <w:p>
      <w:pPr>
        <w:pStyle w:val="Heading2"/>
      </w:pPr>
      <w:r>
        <w:t>30. What is Redis sharding?</w:t>
      </w:r>
    </w:p>
    <w:p>
      <w:r>
        <w:t>Sharding splits keys across multiple Redis nodes so the overall dataset and workload can scale horizontally. Redis Cluster provides built-in sharding using hash slots.</w:t>
      </w:r>
    </w:p>
    <w:p>
      <w:pPr>
        <w:pStyle w:val="Heading2"/>
      </w:pPr>
      <w:r>
        <w:t>31. RDB vs AOF?</w:t>
      </w:r>
    </w:p>
    <w:p>
      <w:r>
        <w:t>RDB stores point-in-time snapshots and is generally compact and efficient for backups. AOF records write operations and can provide better durability depending on fsync settings, but it can consume more storage and require more write processing.</w:t>
      </w:r>
    </w:p>
    <w:p>
      <w:pPr>
        <w:pStyle w:val="Heading2"/>
      </w:pPr>
      <w:r>
        <w:t>32. What are Redis eviction policies?</w:t>
      </w:r>
    </w:p>
    <w:p>
      <w:r>
        <w:t>Eviction policies determine which keys Redis removes when maxmemory is reached. Common choices include allkeys-lru, allkeys-lfu, volatile-lru, volatile-ttl, and noeviction.</w:t>
      </w:r>
    </w:p>
    <w:p>
      <w:pPr>
        <w:pStyle w:val="Heading2"/>
      </w:pPr>
      <w:r>
        <w:t>33. What is cache invalidation?</w:t>
      </w:r>
    </w:p>
    <w:p>
      <w:r>
        <w:t>Cache invalidation removes or updates cached data when the source of truth changes. A simple approach is to update the database and delete the related Redis key.</w:t>
      </w:r>
    </w:p>
    <w:p>
      <w:pPr>
        <w:pStyle w:val="Heading2"/>
      </w:pPr>
      <w:r>
        <w:t>34. What is cache penetration?</w:t>
      </w:r>
    </w:p>
    <w:p>
      <w:r>
        <w:t>It occurs when requests repeatedly query data that does not exist, causing every request to hit the database. Negative caching and Bloom filters are common mitigations.</w:t>
      </w:r>
    </w:p>
    <w:p>
      <w:pPr>
        <w:pStyle w:val="Heading2"/>
      </w:pPr>
      <w:r>
        <w:t>35. What is a Redis Lua script used for?</w:t>
      </w:r>
    </w:p>
    <w:p>
      <w:r>
        <w:t>Lua scripts allow multiple Redis operations to execute atomically on the Redis server. They are useful when rate limiting, locking, or other business logic requires several commands to behave as one atomic operation.</w:t>
      </w:r>
    </w:p>
    <w:p>
      <w:pPr>
        <w:pStyle w:val="Heading2"/>
      </w:pPr>
      <w:r>
        <w:t>36. How would you handle Redis failure in Node.js?</w:t>
      </w:r>
    </w:p>
    <w:p>
      <w:r>
        <w:t>Decide whether Redis is critical or an optimization. For caching, the application can often fall back to the database when Redis is unavailable. Add connection error handling, timeouts, monitoring, sensible retries, and avoid allowing a Redis outage to take down the entire API unless Redis is a required dependency.</w:t>
      </w:r>
    </w:p>
    <w:p>
      <w:pPr>
        <w:pStyle w:val="Heading1"/>
      </w:pPr>
      <w:r>
        <w:t>Practical Coding Topics to Practice</w:t>
      </w:r>
    </w:p>
    <w:p>
      <w:pPr>
        <w:pStyle w:val="ListBullet"/>
      </w:pPr>
      <w:r>
        <w:t>Build a Redis cache around a Prisma/PostgreSQL user API.</w:t>
      </w:r>
    </w:p>
    <w:p>
      <w:pPr>
        <w:pStyle w:val="ListBullet"/>
      </w:pPr>
      <w:r>
        <w:t>Implement Redis-backed rate limiting by IP and by authenticated user.</w:t>
      </w:r>
    </w:p>
    <w:p>
      <w:pPr>
        <w:pStyle w:val="ListBullet"/>
      </w:pPr>
      <w:r>
        <w:t>Build a BullMQ email-processing queue with retries.</w:t>
      </w:r>
    </w:p>
    <w:p>
      <w:pPr>
        <w:pStyle w:val="ListBullet"/>
      </w:pPr>
      <w:r>
        <w:t>Implement cache invalidation after a database update.</w:t>
      </w:r>
    </w:p>
    <w:p>
      <w:pPr>
        <w:pStyle w:val="ListBullet"/>
      </w:pPr>
      <w:r>
        <w:t>Implement a simple distributed lock safely.</w:t>
      </w:r>
    </w:p>
    <w:p>
      <w:pPr>
        <w:pStyle w:val="ListBullet"/>
      </w:pPr>
      <w:r>
        <w:t>Compare Redis Pub/Sub with Redis Streams in a microservices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